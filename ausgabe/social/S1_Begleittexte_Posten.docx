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Posten: WhatsApp-Status und Instagram</w:t>
      </w:r>
    </w:p>
    <w:p>
      <w:pPr>
        <w:pStyle w:val="Heading2"/>
      </w:pPr>
      <w:r>
        <w:t>Welches Bild wofür</w:t>
      </w:r>
    </w:p>
    <w:p>
      <w:pPr>
        <w:pStyle w:val="ListBullet"/>
      </w:pPr>
      <w:r>
        <w:t>1_Story_Alles_muss_raus – zum Start, für WhatsApp-Status und Instagram-Story</w:t>
      </w:r>
    </w:p>
    <w:p>
      <w:pPr>
        <w:pStyle w:val="ListBullet"/>
      </w:pPr>
      <w:r>
        <w:t>2 bis 5 (Möbel, Kita &amp; Spielplatz, Garten, Kunst &amp; Deko) – danach im Abstand von 2–3 Tagen, je eins</w:t>
      </w:r>
    </w:p>
    <w:p>
      <w:pPr>
        <w:pStyle w:val="ListBullet"/>
      </w:pPr>
      <w:r>
        <w:t>6_Story_Spielzeug_November – Ende Oktober als Vorankündigung</w:t>
      </w:r>
    </w:p>
    <w:p>
      <w:pPr>
        <w:pStyle w:val="ListBullet"/>
      </w:pPr>
      <w:r>
        <w:t>7_Beitrag_Alles_muss_raus – für den Instagram-Feed (Hochformat 4:5)</w:t>
      </w:r>
    </w:p>
    <w:p>
      <w:pPr>
        <w:pStyle w:val="Heading2"/>
      </w:pPr>
      <w:r>
        <w:t>WhatsApp-Status</w:t>
      </w:r>
    </w:p>
    <w:p>
      <w:r>
        <w:rPr>
          <w:b w:val="0"/>
        </w:rPr>
        <w:t>Bild auswählen und diesen Text als Bildunterschrift dazuschreiben – der Link ist dann anklickbar:</w:t>
      </w:r>
    </w:p>
    <w:p>
      <w:r>
        <w:rPr>
          <w:b/>
        </w:rPr>
        <w:t>Alles muss raus! 🔴 Unser Inventar mit Möbeln, Kita-Ausstattung, Garten und Deko gibt es jetzt online – einfach reservieren und in Villingen-Schwenningen abholen: www.kikripp.de/artikelkatalog</w:t>
      </w:r>
    </w:p>
    <w:p>
      <w:pPr>
        <w:pStyle w:val="Heading2"/>
      </w:pPr>
      <w:r>
        <w:t>Instagram-Story</w:t>
      </w:r>
    </w:p>
    <w:p>
      <w:r>
        <w:rPr>
          <w:b w:val="0"/>
        </w:rPr>
        <w:t>Bild hochladen, oben auf das Sticker-Symbol tippen → „Link“ → www.kikripp.de/artikelkatalog eintragen. Den Sticker unten über den weißen Balken legen.</w:t>
      </w:r>
    </w:p>
    <w:p>
      <w:pPr>
        <w:pStyle w:val="Heading2"/>
      </w:pPr>
      <w:r>
        <w:t>Instagram-Beitrag (Feed)</w:t>
      </w:r>
    </w:p>
    <w:p>
      <w:r>
        <w:rPr>
          <w:b w:val="0"/>
        </w:rPr>
        <w:t>Im Beitrag ist ein Link nicht anklickbar. Deshalb den Link ins Profil (Profil bearbeiten → Links) setzen und im Text auf „Link im Profil“ verweisen:</w:t>
      </w:r>
    </w:p>
    <w:p>
      <w:r>
        <w:rPr>
          <w:b/>
        </w:rPr>
        <w:t>Alles muss raus! 🔴</w:t>
        <w:br/>
        <w:br/>
        <w:t>Wir lösen unser Inventar auf: Sofas, Tische, Spielküchen, Kinderbetten, Grill, Gartenmöbel, Bilder und vieles mehr. Alles mit Fotos und Preisen im Artikelkatalog – Link im Profil.</w:t>
        <w:br/>
        <w:br/>
        <w:t>✔ online reservieren, 3 Werktage für Sie zurückgelegt</w:t>
        <w:br/>
        <w:t>✔ Abholung in Villingen-Schwenningen</w:t>
        <w:br/>
        <w:t>✔ Spielzeug folgt im November</w:t>
        <w:br/>
        <w:br/>
        <w:t>#villingenschwenningen #vs #inventarverkauf #allesmussraus #kitamöbel #secondhand #gebrauchtkaufen #schwarzwald</w:t>
      </w:r>
    </w:p>
    <w:p>
      <w:pPr>
        <w:pStyle w:val="Heading2"/>
      </w:pPr>
      <w:r>
        <w:t>Vorankündigung Spielzeug (Ende Oktober)</w:t>
      </w:r>
    </w:p>
    <w:p>
      <w:r>
        <w:rPr>
          <w:b/>
        </w:rPr>
        <w:t>Ab November gibt es bei uns auch Spielzeug 🧸 Wer jetzt schon stöbern möchte: Möbel, Kita-Ausstattung, Garten und Deko sind ab sofort online – www.kikripp.de/artikelkatalog</w:t>
      </w:r>
    </w:p>
    <w:p>
      <w:pPr>
        <w:pStyle w:val="Heading2"/>
      </w:pPr>
      <w:r>
        <w:t>Gut zu wissen</w:t>
      </w:r>
    </w:p>
    <w:p>
      <w:pPr>
        <w:pStyle w:val="ListBullet"/>
      </w:pPr>
      <w:r>
        <w:t>Auf den Bildern sind keine Personen zu sehen – bitte auch bei eigenen Fotos darauf achten (keine Kinder, keine Namensschilder).</w:t>
      </w:r>
    </w:p>
    <w:p>
      <w:pPr>
        <w:pStyle w:val="ListBullet"/>
      </w:pPr>
      <w:r>
        <w:t>Postet ihr über ein geschäftliches Instagram-Konto, muss das Impressum mit zwei Klicks erreichbar sein. Der Katalog-Link im Profil reicht: Impressum und Datenschutz sind dort verlinkt.</w:t>
      </w:r>
    </w:p>
    <w:p>
      <w:pPr>
        <w:pStyle w:val="ListBullet"/>
      </w:pPr>
      <w:r>
        <w:t>Story und Status verschwinden nach 24 Stunden – am besten alle paar Tage ein neues Motiv posten.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