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NU01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Eingang und Elternlounge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UG · 9,37 m² · Eingangsbereich / Elternlounge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Vitra Alcove Sofa, rot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Kuckucksuhr, Wandgruppe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Gemälde Heimweh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Deko-Hirschkopf geometrisch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Gemälde Marilyn mit Bollenhut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Trachtenportrait gerahmt, klein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Trachtenfotografie gerahmt,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Gemälde Panorama mit Tanne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Bilderrahmen schwarz mit Strichfigur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Läufer dunkelgrau, IKEA Morum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Vitrine Nussbaum, vierteilig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Kindergarderobe mit Sitzbank,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10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NU01-13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Garderobenschrank weiß mit Grafikfront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NU01-14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Waschmaschine Candy RapidÓ, 9 kg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NU01-15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Kindergarderobe mit Hakenleiste und Wannen,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NU01-16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Clubsessel rot, Kunstleder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NU01-17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Leuchte Mr Maria „Miffy", groß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NU01-18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Leuchte Mr Maria „Miffy", klein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NU01-19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NU01-20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NU01-21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NU01-22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NU01-23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NU01-24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NU01-25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NU01-26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NU01-27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NU01-28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18   ·   freie Nummern: 10   ·   nächste freie Nummer: NU01-19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1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NU02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Gruppenraum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UG · 60,12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Kommode weiß, 6 Schubladen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Kinderstuhl IKEA Kritter,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40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Kindertisch rund,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Kinderstuhl VS, grau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8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Kindertisch halbrund,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Beistelltisch Drahtkorb, Kupfer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Ohrensessel klein, creme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Spieltisch Kiefer mit weißen Einlagen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Tisch weiß mit grauer Platte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Pinolino Kindersitzgruppe rund, Holz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Mammut Kindertisch mit vier Stühlen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Mammut Kinderstuhl, verschiedene Farben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NU02-13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Ablagetisch Bambus mit Wanne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NU02-14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 beige, lang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NU02-15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 weiß, kurz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NU02-16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Vitra Eames Elephant, 2x große Ausführung und 1x kleine Ausf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NU02-17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Schrank weiß, zwei Türen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NU02-18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Schrank weiß mit zwei Schubladen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NU02-19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Regal weiß, hoch, drei Fächer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NU02-20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Acrylbild schwarz-weiß, abstrakt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NU02-21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Kindertisch weiß aus vier Segmenten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NU02-22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Regal weiß, niedrig, drei Fächer ohne Inhalt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NU02-23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Vitra Eames Elephant, kleine Ausführung,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NU02-26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NU02-27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NU02-28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NU02-29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NU02-30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NU02-31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NU02-32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NU02-33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NU02-34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NU02-35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NU02-36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NU02-37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NU02-38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NU02-39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NU02-40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23   ·   freie Nummern: 17   ·   nächste freie Nummer: NU02-24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2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NU03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Schlafraum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UG · 26,07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NU03-01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Kommode weiß, hoch, 7 Schubladen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NU03-02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Stockbett weiß mit Absturzsicherung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16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NU03-03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Wesco Spielküche, 5 Module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NU03-04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Wesco Bügelbrett und Wäscheständer, Kindergröße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NU03-05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Flumi Kindersessel, beige Bouclé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NU03-06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 Kiefer mit Fächern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NU03-07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Offenes Regal Kiefer, drei Fächer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NU03-08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Malm Kommode, 3 Schubladen,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NU03-09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Treppenregal Kiefer mit Wannen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NU03-10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Kinderhochstuhl mit Gurt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19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NU03-25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10   ·   freie Nummern: 15   ·   nächste freie Nummer: NU03-11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3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NU04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Schlafraum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UG · 27,67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Wanddeko Hirschkopf Sperrholz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Kommode anthrazit, groß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Magnettafel grau, groß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Hochflorteppich beige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Teppich schwarz-weiß Rautenmuster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Agam Kinderstuhl,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Urban Kinderstuhl, Kunststoff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7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Regal weiß, 8 Fächer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 Schalenstuhl weiß mit Sitzpolster und Holzbeinen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10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Stuva Tisch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Kindertisch rund weiß mit Holzbeinen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Raumteiler Metallgitter,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NU04-13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Regal weiß, 3 Fächer, schmal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NU04-14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Bällebad mit Bällen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NU04-15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Spielregal Kiefer mit Wannen und Wandaufsatz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NU04-16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Kinderwerkbank Holz mit Tafel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NU04-17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Kleiderschrank weiß mit drei Böden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NU04-18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Vitra Panton Chair schwarz, Erwachsenengröße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NU04-19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 weiß, schmal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NU04-20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NU04-21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NU04-22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NU04-23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NU04-24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NU04-25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NU04-26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NU04-27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NU04-28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NU04-29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19   ·   freie Nummern: 10   ·   nächste freie Nummer: NU04-20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4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NU05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Treppenaufgang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UG · 15,81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NU05-01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Stokke Steps Treppenhochstuhl, weiß mit Buchengestell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6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NU05-02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Juniorstuhl Holz weiß mit Kreuzlehne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NU05-03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Kindertisch weiß groß mit Holzbeinen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NU05-04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Regal weiß hoch, vier Böden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NU05-05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Regal weiß mit zwei Schubladen und zwei Böden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NU05-06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Mal- und Trockengestell fahrbar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NU05-07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Maltafel Holz mit Kreidetafel und Farbablage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NU05-08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NU05-09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NU05-10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NU05-11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NU05-12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NU05-13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NU05-14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NU05-15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NU05-16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NU05-17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7   ·   freie Nummern: 10   ·   nächste freie Nummer: NU05-08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5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NU06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Matschraum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UG · 9,04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NU06-01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Garderobenwand weiß, 13 Plätze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NU06-02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Garderobenwand weiß, 9 Plätze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6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NU06-03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Hängegarderobe weiß mit Wannen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NU06-04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Bauknecht Kühl-Gefrierkombination, Standgerät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NU06-05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Schwerlastregal verzinkt, vier Böden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NU06-06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Bild Paris bei Nacht, groß gerahmt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NU06-07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NU06-08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NU06-09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NU06-10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NU06-11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NU06-12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NU06-13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NU06-14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NU06-15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NU06-16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6   ·   freie Nummern: 10   ·   nächste freie Nummer: NU06-07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6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NU07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Gruppenraum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UG · 26,46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NU07-01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Hausbett schwarz mit Dach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NU07-02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Kaufladen weiß mit Aufsatz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NU07-03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Wesco Spielküche, mehrteilig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NU07-04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howa Kinderspielgrill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NU07-05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Kinderkleiderschrank Birke mit zwei Türen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NU07-06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Aufbewahrungsregal weiß mit zehn Einschüben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NU07-07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Sitzgruppe: Tisch und zwei Truhenbänke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NU07-25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7   ·   freie Nummern: 18   ·   nächste freie Nummer: NU07-08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7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NE01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Flur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EG · 7,25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Deko-Hirschkopf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Trachtenfotografie gerahmt,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30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Trachtenportrait gerahmt, klein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Gemälde Bollenhut abstrakt, schwarz-weiß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Sansevieria groß im Übertopf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Gemälde Bollenhut rot-weiß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Holz-Schriftzug Heimat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Zamioculcas im Übertopf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Wanddeko Fadenbild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Deckenleuchte Pusteblume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Gemälde Bollenhut-Mädchen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Gemälde Fuchs mit Bollenhut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NE01-13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Gemälde Panorama, 3 Figuren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NE01-14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Gemälde Panorama, 5 Figuren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NE01-15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Pflanze mit Topf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NE01-16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 Berg, grau mit Holzablagen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NE01-17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Highboard weiß auf schwarzem Metallgestell 100x45; 120cm hoc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NE01-18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Stoff-Alpaka groß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NE01-19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Kinder-Ohrensessel rot, Kunstleder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NE01-20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 weiß mit drei Wannen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NE01-21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Wandhaken Hund,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NE01-22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Wandhaken Hund, grün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NE01-23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Truhenbank Kindergröße, Buche mit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NE01-24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Truhenbank Kindergröße, ganz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NE01-25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Sitzbank weiß mit Stauraum, lang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7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NE01-26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NE01-27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NE01-28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NE01-29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NE01-30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NE01-31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NE01-32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NE01-33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NE01-34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NE01-35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25   ·   freie Nummern: 10   ·   nächste freie Nummer: NE01-26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8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NE02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Küche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EG · 26,23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NE02-01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Hirsch Metall, stehend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NE02-02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Barhocker dunkelgrau, Erwachsenenhöhe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NE02-03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Wäschekorb schwarz mit Deckel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NE02-04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Mülleimer Kunststoff schwarz, groß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NE02-05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Kinderbecher bunt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73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NE02-06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Kinderbecher mit facettiertem Fuß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NE02-07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Kinderteller bunt und mit Tiermotiv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49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NE02-08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Schriftzug „Sterneküche",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NE02-09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Tablett weiß mit Streifenmuster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NE02-25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9   ·   freie Nummern: 16   ·   nächste freie Nummer: NE02-10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9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NE03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Krippenschlafraum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EG · 20,42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NE03-01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Wandregale in Wolkenform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NE03-02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Wesco Gitterbett Kunststoff, grau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6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NE03-03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Gitterbett Holz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10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NE03-04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Hauck Kinderwagen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NE03-05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Leuchtobjekt Elefant, Metall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NE03-06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Kleiderschrank anthrazit mit drei Böden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NE03-07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Schrank weiß mit Drahtkörben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NE03-08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Plüsch-Elefanten, zwei Stück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NE03-09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Wolken-Mobile Stoff,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6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NE03-25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9   ·   freie Nummern: 16   ·   nächste freie Nummer: NE03-10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10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NE04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Krippenschlafraum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EG · 20,41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NE04-01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Wanddekoration Wolken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NE04-02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Schrank weiß mit zwei Türen und zwei Schubladen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NE04-03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Wandspiegel in Wolkenform,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NE04-04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Wesco Wickelauflage beige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NE04-05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Wickelkommode Buche mit zehn Wannen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NE04-06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Wickelkommode Buche groß mit Treppe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NE04-07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Wickelkommode mit Türen und Fachböden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NE04-08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Baby Jogger City Select Kinderwagen, rot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NE04-09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Hochflorteppich rund, rot-orange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NE04-10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Windeleimer weiß mit Deckel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NE04-11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 in Bergform, Holz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NE04-12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Mobile Holzbogen mit Filzkugeln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NE04-25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12   ·   freie Nummern: 13   ·   nächste freie Nummer: NE04-13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11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NE05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Speisesaal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EG · 61,07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Massivholztisch mit Baumkante, Essbereich 160x85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10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Sitzbank Massivholz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9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Kuckucksuhr groß, geschnitzt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Vitra Panton Chair rot, Erwachsenengröße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Vitra Panton Chair Junior rot, Kindergröße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Stokke Steps Treppenhochstuhl,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7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Stokke Steps Treppenhochstuhl, weiß mit schwarzem Gestell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Stokke Steps Treppenhochstuhl, grau mit Buchengestell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Ingolf Kinderhochstuhl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Vitra Panton Chair Junior weiß, Kindergröße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Rollwagen schwarz mit Holzplatte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Glas-Magnettafel weiß, großformatig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NE05-13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Wandleuchte Rehkitz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NE05-14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Deko-Stern Holz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6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NE05-15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Wandhaken in Stuhlform,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NE05-26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NE05-27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NE05-28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NE05-29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NE05-30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NE05-31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NE05-32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NE05-33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NE05-34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NE05-35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NE05-36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NE05-37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NE05-38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NE05-39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NE05-40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15   ·   freie Nummern: 25   ·   nächste freie Nummer: NE05-16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12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NE06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Treppenraum 2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EG · 4,81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NE06-01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NE06-02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NE06-03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NE06-04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NE06-05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NE06-06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NE06-07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NE06-08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NE06-09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NE06-10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10   ·   nächste freie Nummer: NE06-01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13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NE07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WC groß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EG · 8,99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NE07-15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NE07-01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14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NE08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WC klein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Neubau · EG · 2,45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NE08-01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NE08-02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NE08-03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NE08-04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NE08-05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NE08-06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NE08-07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NE08-08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NE08-09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NE08-10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10   ·   nächste freie Nummer: NE08-01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15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BU01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Flur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21,65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BU01-01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Hausbett Buche massiv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BU01-02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Spielküche klein mit Mikrowelle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BU01-03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Gestell Kiefer mit sechs Wannen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BU01-04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Småstad Kindertisch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BU01-05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Wanddeko Lama, Steckwand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BU01-06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Grua Wandspiegel, schwarzer Rahmen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BU01-25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6   ·   freie Nummern: 19   ·   nächste freie Nummer: BU01-07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16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BU02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Flur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8,61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BU02-01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Hausbett Holz natur mit Stoffdach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BU02-02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Nachtlicht Marienkäfer,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BU02-03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Kindertisch weiß, oval, aus vier Segmenten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BU02-04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Duktig Spielküche mit Mikrowelle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BU02-05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Kinder-Putzständer, fünfteilig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BU02-06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Acrylbild Herz auf Strahlenkranz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BU02-07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 weiß mit drei Wannen, geschwungen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BU02-08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Bodensitzkissen beige, selbststehend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BU02-09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Servierwagen Metall schwarz, drei Ebenen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BU02-10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Kommode weiß, drei Schubladen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BU02-11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Hochflorteppich grau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BU02-12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Spielmöbel Kiefer, dreiteilig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BU02-13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BU02-14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BU02-15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BU02-16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BU02-17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BU02-18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BU02-19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BU02-20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BU02-21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BU02-22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12   ·   freie Nummern: 10   ·   nächste freie Nummer: BU02-13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17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BU03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Garderobenflur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14,40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BU03-01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Pinnwand Holz mit Klammerleinen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BU03-02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Schwingspiegel, geschwungene Form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BU03-03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Schuhregal schwarz mit Chromstangen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BU03-04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Metallregal weiß, vier Böden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BU03-05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Schuhschrank weiß mit Klappfächern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BU03-06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Wäschekorb anthrazit mit Deckel, hoch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BU03-07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Tischleuchte Holzgestell mit Stoffschirm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BU03-08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Beistelltisch rund türkis mit Hairpin-Beinen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BU03-09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BU03-10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BU03-11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BU03-12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BU03-13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BU03-14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BU03-15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BU03-16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BU03-17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BU03-18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8   ·   freie Nummern: 10   ·   nächste freie Nummer: BU03-09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18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BU04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Gruppenraum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30,00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Crassula im Topf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Pflanzkübel Raumteiler weiß Hochglanz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Hochflorteppich beige, rund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Regal weiß, 4 Fächer (IKEA Kallax)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Kindertisch weiß, lang, zweiteilig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Gemälde Schwarzwaldfrau mit Planeten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Garderobenständer bunt, Stangenform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Kindertisch weiß aus fünf Segmenten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Regal weiß, vier Böden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Servierwagen Metall grau, drei Ebenen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Bücherregal creme mit Wolkenaufsatz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Acrylbilder Roboter, schwarz-weiß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BU04-13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Wanddeko Fadenbilder mit Spiegelpunkten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BU04-14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BU04-15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BU04-16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BU04-17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BU04-18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BU04-19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BU04-20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BU04-21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BU04-22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BU04-23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BU04-24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BU04-25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13   ·   freie Nummern: 12   ·   nächste freie Nummer: BU04-14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19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BU05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Schlafraum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29,00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BU05-01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Spielhaus weiß mit Hochebene und Bett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BU05-02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Wesco Spielküche, vier Module mit Mikrowelle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BU05-03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Treppenregal weiß mit Wannen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BU05-04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Schaukeltier Storch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BU05-05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Kindersessel Teddyfell beige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BU05-06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Sitzbank gepolstert, hellgrau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BU05-07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Puppenwagen rosa mit Tragetasche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BU05-08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Puppenwagen Holz mit Gummirädern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BU05-09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Wesco Rutschfahrzeug mit Spielelementen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BU05-25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9   ·   freie Nummern: 16   ·   nächste freie Nummer: BU05-10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20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BU06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Küche und Essbereich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15,44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BU06-01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Kinderbecher rot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17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BU06-02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Lernturm Holz natur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BU06-03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Lernturm Holz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BU06-04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Rollschrank dunkelgrau, acht Fächer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BU06-05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Abfallbehälter Metall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BU06-06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Abfallbehälter Metall weiß mit Push-Deckel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BU06-07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Servierwagen Edelstahl, drei Ebenen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BU06-08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Schreibtisch schwarzbraun mit Schublade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BU06-09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Schalensessel grau mit Holzbeinen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BU06-10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Regal weiß, schmal und hoch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BU06-11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Fächerregal grau, 24 Fächer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BU06-12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BU06-13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BU06-14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BU06-15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BU06-16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BU06-17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BU06-18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BU06-19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BU06-20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BU06-21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11   ·   freie Nummern: 10   ·   nächste freie Nummer: BU06-12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21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BU07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Matschraum 1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8,13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BU07-15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BU07-01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22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BU08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Matschraum 2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18,43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BU08-15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BU08-01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23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BU09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Werkraum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28,62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BU09-01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Wurzelholz-Schale groß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BU09-02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Konvolut Baumscheiben und Holzscheiben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BU09-03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Kreidetafel in Hausform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BU09-04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Hobelbank Massivholz, groß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BU09-05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Werkzeugschrank für Kinder, mit Werkzeug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BU09-25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5   ·   freie Nummern: 20   ·   nächste freie Nummer: BU09-06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24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BU10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Waschküche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6,53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BU10-15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BU10-01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25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BU11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Serverraum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10,35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BU11-15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BU11-01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26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BU12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Abstellraum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14,44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Winther Dreirad mit Doppelsitz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Winther Dreirad, Einsitzer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Gartengeräte für Kinder: Besen, Rechen, Haken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Winther Spiel-Tankstelle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Winther Dreirad, Zweisitzer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Winther Lastendreirad mit Transportwanne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Winther Dreirad mit Mitfahrersitz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Winther Dreirad mit Trittplattform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Winther Zugwagen mit Sitz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Kinder-Schneeschaufeln rot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BIG Bobby Car rot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Nadle Dreirad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BU12-13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Kettler Dreirad blau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BU12-14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Puky Laufräder und ein Fahrzeug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BU12-15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Kettler Laufrad rot-gelb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BU12-16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Kinderroller orange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BU12-17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BIG Bobby Car schwarz und grau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BU12-18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BU12-19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BU12-20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BU12-21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BU12-22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BU12-23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BU12-24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BU12-25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BU12-26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BU12-27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17   ·   freie Nummern: 10   ·   nächste freie Nummer: BU12-18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27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BU13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Material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1,60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BU13-01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Stehtisch weiß, rund, Ø 70 cm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BU13-02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Sonnenschirm rot-weiß gestreift, mit Schutzhülle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BU13-03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Sonnenschirm rot-weiß gestreift, ausgebleicht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BU13-04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Sonnenschirm rot-weiß gestreift, mit Schirmständer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BU13-05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Bob-Schale für Kinder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6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BU13-06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Tellerrutscher mit Griff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BU13-07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Kinderschlitten blau mit Hai-Motiv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BU13-08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Stiga Snowracer Lenkschlitten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BU13-09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BU13-10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BU13-11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BU13-12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BU13-13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BU13-14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BU13-15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BU13-16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BU13-17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BU13-18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8   ·   freie Nummern: 10   ·   nächste freie Nummer: BU13-09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28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BU14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Heizung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UG · 15,08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BU14-01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Stokke Steps Baby Set, neu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BU14-02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Peha-soft nitrile fino Handschuhe, Größe L, neu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18 Karton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BU14-03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Livarno Living Truhenbank, neu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BU14-04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Bambusfackeln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65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BU14-05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Zuckerwattemaschine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BU14-06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HENDI Heißgetränkespender 27 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BU14-07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alvita Krankenunterlagen 60 x 90 cm, neu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Karton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BU14-08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Streuwagen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BU14-09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BU14-10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BU14-11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BU14-12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BU14-13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BU14-14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BU14-15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BU14-16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BU14-17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BU14-18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8   ·   freie Nummern: 10   ·   nächste freie Nummer: BU14-09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29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BE01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Flur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25,37 m² · Eingang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BE01-01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Barockspiegel schwarz, oval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BE01-02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Bilderrahmen mit Kinderzeichnung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BE01-03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Wandregal-Würfel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BE01-04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Beistelltisch rund, Drahtgestell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BE01-05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Wandhängeregal weiß, drei Fächer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BE01-06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 in Hausform, Holz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BE01-07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Wanddeko Hirschkopf mit Holzgeweih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BE01-25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7   ·   freie Nummern: 18   ·   nächste freie Nummer: BE01-08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30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BE02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Flur 2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6,91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BE02-15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BE02-01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31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BE03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Flur 3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12,04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BE03-15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BE03-01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32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BE04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Flur 4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9,93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BE04-15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BE04-01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33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BE05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Gruppenraum 1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30,00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BE05-25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25   ·   nächste freie Nummer: BE05-01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34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BE06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Gruppenraum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30,00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BE06-01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Wandgestell Holz mit Schnüren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BE06-02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Designsofa anthrazit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BE06-25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2   ·   freie Nummern: 23   ·   nächste freie Nummer: BE06-03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35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BE07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Gruppenraum 3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30,00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BE07-25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25   ·   nächste freie Nummer: BE07-01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36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BE08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Schlafraum 1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17,50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BE08-15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BE08-01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37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BE09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Wintergarten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20,27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BE09-25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25   ·   nächste freie Nummer: BE09-01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38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BE10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Büro und Besprechung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24,00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BE10-01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LED-Ring-Pendelleuchte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BE10-02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Pachira groß im Übertopf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BE10-03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Moderationswand fahrbar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BE10-04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Besprechungstisch weiß, groß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BE10-05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Schalenstuhl weiß mit Holzbeinen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9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BE10-06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Acrylbild abstrakt, schwarz-weiß-beige, großformatig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BE10-07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Eckschreibtisch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BE10-08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Konsolentisch schwarz mit Glasablagen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BE10-09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Bürodrehstuhl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BE10-10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Aktenschrank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BE10-11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Truhe Holz weiß mit gewölbtem Deckel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BE10-25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11   ·   freie Nummern: 14   ·   nächste freie Nummer: BE10-12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39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BE11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Büro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11,00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BE11-15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BE11-01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40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BE12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Personalküche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18,12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BE12-15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BE12-01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41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BE13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Wickelraum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14,72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BE13-15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BE13-01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42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BE14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Garderobe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2,47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BE14-01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BE14-02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BE14-03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BE14-04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BE14-05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BE14-06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BE14-07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BE14-08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BE14-09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BE14-10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10   ·   nächste freie Nummer: BE14-01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43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BE15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Putzraum / Vorrat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10,50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BE15-15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BE15-01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44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BE16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WC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2,08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BE16-01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BE16-02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BE16-03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BE16-04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BE16-05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BE16-06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BE16-07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BE16-08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BE16-09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BE16-10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10   ·   nächste freie Nummer: BE16-01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45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BE17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WF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EG · 4,30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BE17-01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BE17-02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BE17-03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BE17-04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BE17-05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BE17-06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BE17-07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BE17-08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BE17-09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BE17-10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10   ·   nächste freie Nummer: BE17-01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46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BA01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Flur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10,94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BA01-01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Gemälde Mona Lisa, Pop-Art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BA01-02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Acrylbild abstrakt, Neonfarben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BA01-03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Deko-Tannen Metall auf Holzsockel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BA01-04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Leuchtbuchstabe K,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BA01-05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BA01-06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BA01-07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BA01-08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BA01-09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BA01-10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BA01-11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BA01-12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BA01-13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BA01-14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BA01-15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4   ·   freie Nummern: 11   ·   nächste freie Nummer: BA01-05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47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BA02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Flur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10,17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BA02-01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Rutscherauto rot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BA02-02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Bilder Schwarzwald, gerahmt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BA02-03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Kinder-Ohrensessel grau, Kunstleder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BA02-04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Ablagepult Holz auf Metallgestell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BA02-05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Truhenbank weiß mit Fellauflage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BA02-06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Kinderschrank weiß, zwei Türen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8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BA02-07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Deko-Häuser Keramik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BA02-08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BA02-09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BA02-10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BA02-11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BA02-12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BA02-13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BA02-14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BA02-15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BA02-16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BA02-17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7   ·   freie Nummern: 10   ·   nächste freie Nummer: BA02-08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48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BA03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Galerie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16,05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BA03-01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Avsiktlig Teppich, schwarz-weiß gepunktet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BA03-02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Spielküche beige-braun, mehrteilig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BA03-03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Sofa grau, 2-Sitzer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BA03-04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 Hausform,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BA03-05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BRIO Puppenwagen rot gepunktet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BA03-06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Kaufladen weiß mit Aufsatz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BA03-07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Schrank weiß, zwei Türen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BA03-08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BA03-09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BA03-10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BA03-11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BA03-12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BA03-13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BA03-14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BA03-15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BA03-16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BA03-17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7   ·   freie Nummern: 10   ·   nächste freie Nummer: BA03-08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49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BA04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Gruppenraum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39,17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Rattankörbe 8 Stück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Holzkiste Obstkistenoptik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Urban Stapelstuhl weiß, Erwachsenengröße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8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Kinder-Sessel Bugholz mit Polster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Rollwagen weiß, drei Etagen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Beistelltisch Drahtkorb,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Bruder CAT Spielzeugbagger gelb-schwarz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Bruder CAT Teleskoplader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Bruder JCB Midi CX Baggerlader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Spielzeug-Müllauto orange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Bruder Deutz Traktor grün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Spielzeug-Hoflader Schäffer rot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BA04-13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Bruder Claas Lexion 480 Mähdrescher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BA04-14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Bruder Jeep rot „Super Eagle"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BA04-15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Spielzeug-Feldhäcksler Claas Jaguar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BA04-16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Stofftasche mit Druckknopf, gestreift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BA04-17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Stoffkorb weiß mit schwarzen Punkten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BA04-18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BA04-19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BA04-20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BA04-21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BA04-22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BA04-23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BA04-24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BA04-25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BA04-26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BA04-27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17   ·   freie Nummern: 10   ·   nächste freie Nummer: BA04-18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50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BA05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Turnraum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51,84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BA05-01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Rollkasten mit großen Kunststoff-Bausteinen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BA05-02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BENZ Turnbank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BA05-03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Trampolin mit Haltestange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BA05-04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Spielhochbett mit Bällebad und Rutsche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BA05-05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Sprossenwand einzeln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BA05-06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Doppelsprossenwand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BA05-07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Treppenturngerät gepolstert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BA05-08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Rody Hüpfpferd, rot und grün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BA05-09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Softbausteine gepolstert, groß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7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BA05-10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Polstersäule grün, Raumteiler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BA05-26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BA05-27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BA05-28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BA05-29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BA05-30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BA05-31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BA05-32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BA05-33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BA05-34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BA05-35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BA05-36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BA05-37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BA05-38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BA05-39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BA05-40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10   ·   freie Nummern: 30   ·   nächste freie Nummer: BA05-11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51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BA06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Materialraum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14,86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BA06-01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BIG Bobby Quad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BA06-02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Holz-Dreirad mit Kuhkopf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BA06-03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Schaukel- und Rutschtier aus Formholz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BA06-04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BIG Bobby Car Feuerwehr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BA06-05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Klettergerüst Holz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BA06-06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Klettergerüst grün mit Rutschbrett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BA06-07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Holz-Lastwagen zum Rutschen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BA06-08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Feuerwehrhaus aus Holz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BA06-09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Sitzschaukel Kunststoff mit Seilen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BA06-10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Spieltunnel grün, 180 cm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BA06-11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BA06-12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BA06-13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BA06-14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BA06-15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BA06-16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BA06-17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BA06-18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BA06-19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BA06-20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10   ·   freie Nummern: 10   ·   nächste freie Nummer: BA06-11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52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BA07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Lernraum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19,37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BA07-01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Kissen in Wolkenform, hellblau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BA07-02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Wandleuchte rund mit Holzrand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BA07-03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Standregal grau mit Wolkenaufsatz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BA07-04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Tisch weiß, lang, auf schwarzen Beinen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BA07-05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Regal creme, 16 Fächer, auf Metallbeinen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BA07-06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BA07-07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BA07-08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BA07-09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BA07-10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BA07-11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BA07-12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BA07-13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BA07-14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BA07-15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5   ·   freie Nummern: 10   ·   nächste freie Nummer: BA07-06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53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BA08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Atelier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22,72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Konvolut Mal- und Bastelfarben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Acrylfarben-Sortiment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Konvolut Bastelmaterial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buntes Tonpapier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Acrylbild schwarz-weiß, Kreise mit Punkten 90x90cm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VS Schalenstuhl grau, Vierfußgestell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Konvolut Feinkrepp-Papier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Deko-Pilze auf Holzfuß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Bastelscheren im Betzold-Holzblock, Set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Kunstpflanze Gras im weißen Topf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Bilderrahmen mit Zeichenwerkzeug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Wandregalbrett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BA08-13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Buntes Kopierpapier DIN A4, Konvolut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BA08-14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MÅLA Papierrolle, 30 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BA08-15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Acrylfarben Van Bleiswijck, Konvolut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BA08-16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Schreibhefte DIN A5, Lineatur 1A, Konvolut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BA08-17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Schreibhefte DIN A4, 32 Blatt, Konvolut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BA08-18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Strickfäustlinge Ernie, Paar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30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BA08-19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Seidentuch Pongé 05, 90 × 90 cm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7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BA08-20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Pinselset im Sortierkasten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BA08-21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Kreativ-Set Körbchen Schmuckwelle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BA08-22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Kreativ-Set Einladungskarten „Invito“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7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BA08-23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Kreativ-Set Rupf-Zupf-Karten I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7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BA08-24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Kreativ-Set Taschen mit Herz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BA08-25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Kreativ-Set Dekokugeln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7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BA08-26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Kreativ-Set Rupf-Zupf-Karten II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7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BA08-27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Kreativ-Set Blumentaschen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BA08-28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Kreativ-Set Windlichter „Mediterran“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BA08-29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Kreativ-Set Grußkarten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8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BA08-30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Kreativ-Set Einladungskarten „Festa“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7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BA08-31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Motivstanzer, Set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BA08-32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Plotterpapier Plotforms, Rolle 45 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BA08-33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Transparentpapier-Rolle 70 × 100 cm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19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BA08-34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Bastelpapier beige, 30 × 42 cm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Konvolut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BA08-35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BA08-36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BA08-37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BA08-38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BA08-39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BA08-40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BA08-41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BA08-42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BA08-43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BA08-44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34   ·   freie Nummern: 10   ·   nächste freie Nummer: BA08-35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54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BA09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Personalraum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16,19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BA09-01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Deko Metallruten mit Pompons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BA09-02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Elefantenfuß groß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BA09-03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Werte-Rad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BA09-04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USM Haller Tisch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BA09-05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Kartell Masters Stuhl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BA09-06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Sitzhocker rund, drehbar auf Rollen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BA09-07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BA09-08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BA09-09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BA09-10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BA09-11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BA09-12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BA09-13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BA09-14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BA09-15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BA09-16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6   ·   freie Nummern: 10   ·   nächste freie Nummer: BA09-07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55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BA10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Ruheraum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14,37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BA10-01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Glastisch rund mit Chromgestell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BA10-02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Samtsofa bordeaux, 2-Sitzer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BA10-03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Sessel mit Bezug, weiß lackiert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BA10-04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Hocker grau mit Hairpin-Beinen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BA10-05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Ohrensessel grau mit Kufengestell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BA10-06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Hocker grau, passend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BA10-07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Beistelltisch rund grau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BA10-08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Pendelleuchte Drahtgeflecht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BA10-09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Beistelltisch rund, Tablettplatte Birke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BA10-10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Beistelltisch rund, Tablettplatte schwarz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BA10-11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Tisch rund, zweiteilig,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BA10-12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BA10-13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BA10-14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BA10-15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BA10-16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BA10-17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BA10-18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BA10-19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BA10-20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BA10-21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11   ·   freie Nummern: 10   ·   nächste freie Nummer: BA10-12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56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BA11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WC Kinder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11,04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BA11-15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BA11-01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57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BA12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Personal-WC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4,28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BA12-01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Ast-Mobile mit Papierwaben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BA12-02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BA12-03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BA12-04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BA12-05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BA12-06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BA12-07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BA12-08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BA12-09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BA12-10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BA12-11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   ·   freie Nummern: 10   ·   nächste freie Nummer: BA12-02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58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BA13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Abstellraum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Bestandsgebäude · Attika · 8,48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BA13-01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BA13-02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BA13-03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BA13-04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BA13-05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BA13-15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0   ·   freie Nummern: 15   ·   nächste freie Nummer: BA13-01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59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TE01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Terrasse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Außen · ebenerdig · 129,26 m² · Terrasse 1 + 2 Neubau und Terrasse Bestandsgebäude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TE01-01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Biohort Freizeitbox weiß (Terrasse)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TE01-02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Gartentisch mit Granitplatte inkl. Stühle und Schutzhülle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TE01-03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Textilene-Stapelsessel anthrazit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TE01-04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Weber Genesis Gasgrill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TE01-05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Sonnenschirm creme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TE01-06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TE01-07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TE01-08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TE01-09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TE01-10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TE01-11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TE01-12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TE01-13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TE01-26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TE01-27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TE01-28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TE01-29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TE01-30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TE01-31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TE01-32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TE01-33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TE01-34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TE01-35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TE01-36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TE01-37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TE01-38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TE01-39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TE01-40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5   ·   freie Nummern: 35   ·   nächste freie Nummer: TE01-06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60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TE02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Dachterrasse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Außen · Attika · 159,10 m²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Pflanzkübel Plastik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Gartenstuhl Kunststoff anthrazit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6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Gartentisch anthrazit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Pflanzkübel grau, groß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Holzstern mit Lichterkette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KidKraft Kinder-Strandliege mit Sonnendach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Skarpö Sessel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Mammut Kinderstuhl rot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20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Mammut Kinderstuhl grün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Mammut Kindertisch grün, rund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Mammut Kindertisch grün, rund, stark verwittert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Mammut Kinderstuhl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TE02-13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Mammut Kinderstuhl rosa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TE02-14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Mammut Kindertisch rot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TE02-15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Mammut Kindertisch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5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TE02-26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TE02-27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TE02-28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TE02-29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TE02-30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TE02-31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TE02-32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TE02-33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TE02-34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TE02-35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TE02-36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TE02-37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TE02-38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TE02-39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TE02-40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15   ·   freie Nummern: 25   ·   nächste freie Nummer: TE02-16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61 von 62</w:t>
      </w:r>
    </w:p>
    <w:p>
      <w:r>
        <w:br w:type="page"/>
      </w:r>
    </w:p>
    <w:p>
      <w:pPr>
        <w:spacing w:before="0" w:after="0"/>
      </w:pPr>
      <w:r>
        <w:rPr>
          <w:rFonts w:ascii="Arial" w:hAnsi="Arial"/>
          <w:b/>
          <w:color w:val="C8102E"/>
          <w:sz w:val="56"/>
        </w:rPr>
        <w:t>GA01</w:t>
      </w:r>
    </w:p>
    <w:p>
      <w:pPr>
        <w:spacing w:before="0" w:after="0"/>
      </w:pPr>
      <w:r>
        <w:rPr>
          <w:rFonts w:ascii="Arial" w:hAnsi="Arial"/>
          <w:b/>
          <w:color w:val="1A1A1A"/>
          <w:sz w:val="30"/>
        </w:rPr>
        <w:t>Garten</w:t>
      </w:r>
    </w:p>
    <w:p>
      <w:pPr>
        <w:spacing w:before="0" w:after="200"/>
      </w:pPr>
      <w:r>
        <w:rPr>
          <w:rFonts w:ascii="Arial" w:hAnsi="Arial"/>
          <w:b w:val="0"/>
          <w:color w:val="6B7280"/>
          <w:sz w:val="18"/>
        </w:rPr>
        <w:t>Außen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474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Nummer</w:t>
            </w:r>
          </w:p>
        </w:tc>
        <w:tc>
          <w:tcPr>
            <w:tcW w:type="dxa" w:w="4762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Artikel</w:t>
            </w:r>
          </w:p>
        </w:tc>
        <w:tc>
          <w:tcPr>
            <w:tcW w:type="dxa" w:w="1247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Stück</w:t>
            </w:r>
          </w:p>
        </w:tc>
        <w:tc>
          <w:tcPr>
            <w:tcW w:type="dxa" w:w="2608"/>
            <w:shd w:val="clear" w:color="auto" w:fill="1A1A1A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Bemerkung</w:t>
            </w:r>
          </w:p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GA01-01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Holz-Wellenliege, Doppelliege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GA01-02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Smoby Kinderrutsche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GA01-03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Smoby Kindertisch mit zwei Stühlen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Set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GA01-04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Mammut Kinderstuhl weiß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6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GA01-05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IKEA Mammut Kinderstuhl blau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6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GA01-06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Fenwick Trettraktor Gabelstapler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GA01-07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Claas Axos 340 Trettraktor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GA01-08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Kinder-Liege Kunststoff orange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GA01-09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Wehrfritz Spielanlage Burg mit zwei Rutschen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GA01-10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Sitzgruppe Holz, sechseckig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2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GA01-11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Pinolino Kindersitzgarnitur mit Tisch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4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GA01-12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Röhrenrutsche grün, gebogen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A1A1A"/>
                <w:sz w:val="20"/>
              </w:rPr>
              <w:t>GA01-13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1A1A1A"/>
                <w:sz w:val="18"/>
              </w:rPr>
              <w:t>Röhrenrutsche grün, Kurvenform</w:t>
            </w:r>
          </w:p>
        </w:tc>
        <w:tc>
          <w:tcPr>
            <w:tcW w:type="dxa" w:w="1247"/>
            <w:shd w:val="clear" w:color="auto" w:fill="F2F2F2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16"/>
              </w:rPr>
              <w:t>1 Stück</w:t>
            </w:r>
          </w:p>
        </w:tc>
        <w:tc>
          <w:tcPr>
            <w:tcW w:type="dxa" w:w="2608"/>
            <w:shd w:val="clear" w:color="auto" w:fill="F2F2F2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GA01-14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GA01-15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GA01-16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GA01-17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GA01-18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GA01-19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GA01-20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GA01-21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GA01-22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GA01-23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GA01-24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GA01-25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GA01-26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GA01-27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GA01-28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GA01-29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GA01-30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GA01-31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GA01-32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GA01-33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GA01-34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GA01-35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GA01-36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GA01-37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GA01-38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GA01-39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  <w:tr>
        <w:trPr>
          <w:trHeight w:val="482" w:hRule="atLeast"/>
        </w:trPr>
        <w:tc>
          <w:tcPr>
            <w:tcW w:type="dxa" w:w="1474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6B7280"/>
                <w:sz w:val="20"/>
              </w:rPr>
              <w:t>GA01-40</w:t>
            </w:r>
          </w:p>
        </w:tc>
        <w:tc>
          <w:tcPr>
            <w:tcW w:type="dxa" w:w="4762"/>
          </w:tcPr>
          <w:p/>
        </w:tc>
        <w:tc>
          <w:tcPr>
            <w:tcW w:type="dxa" w:w="1247"/>
          </w:tcPr>
          <w:p/>
        </w:tc>
        <w:tc>
          <w:tcPr>
            <w:tcW w:type="dxa" w:w="2608"/>
          </w:tcPr>
          <w:p/>
        </w:tc>
      </w:tr>
    </w:tbl>
    <w:p>
      <w:pPr>
        <w:spacing w:before="160" w:after="0"/>
      </w:pPr>
      <w:r>
        <w:rPr>
          <w:rFonts w:ascii="Arial" w:hAnsi="Arial"/>
          <w:b w:val="0"/>
          <w:color w:val="6B7280"/>
          <w:sz w:val="16"/>
        </w:rPr>
        <w:t>bereits erfasst: 13   ·   freie Nummern: 27   ·   nächste freie Nummer: GA01-14</w:t>
      </w:r>
    </w:p>
    <w:p>
      <w:pPr>
        <w:spacing w:before="0" w:after="0"/>
      </w:pPr>
      <w:r>
        <w:rPr>
          <w:rFonts w:ascii="Arial" w:hAnsi="Arial"/>
          <w:b w:val="0"/>
          <w:color w:val="6B7280"/>
          <w:sz w:val="16"/>
        </w:rPr>
        <w:t>Grau hinterlegte Zeilen sind schon erfasst — dort nur die Stückzahl prüfen. Für jeden weiteren Gegenstand die nächste freie Nummer auf einen Post-it schreiben, ankleben und fotografieren.</w:t>
      </w:r>
    </w:p>
    <w:p>
      <w:pPr>
        <w:spacing w:before="120" w:after="0"/>
      </w:pPr>
      <w:r>
        <w:rPr>
          <w:rFonts w:ascii="Arial" w:hAnsi="Arial"/>
          <w:b w:val="0"/>
          <w:color w:val="6B7280"/>
          <w:sz w:val="14"/>
        </w:rPr>
        <w:t>Kikripp GmbH · Betriebsauflösung · Blatt 62 von 62</w:t>
      </w:r>
    </w:p>
    <w:sectPr w:rsidR="00FC693F" w:rsidRPr="0006063C" w:rsidSect="00034616">
      <w:pgSz w:w="12240" w:h="15840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